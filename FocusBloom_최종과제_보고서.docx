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20312E"/>
          <w:sz w:val="40"/>
        </w:rPr>
        <w:t>FocusBloom 모바일 앱 프로그래밍 최종과제 보고서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55555"/>
          <w:sz w:val="22"/>
        </w:rPr>
        <w:t>Kotlin Android 학습 루틴 관리 앱 구현 및 코드 설명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55555"/>
          <w:sz w:val="20"/>
        </w:rPr>
        <w:t>주요 파일: app/src/main/java/com/example/malast_project/MainActivity.kt</w:t>
      </w:r>
    </w:p>
    <w:p>
      <w:pPr>
        <w:pStyle w:val="Heading1"/>
      </w:pPr>
      <w:r>
        <w:t>1. 프로젝트 개요</w:t>
      </w:r>
    </w:p>
    <w:p>
      <w:pPr>
        <w:spacing w:after="120" w:line="264" w:lineRule="auto"/>
      </w:pPr>
      <w:r>
        <w:rPr>
          <w:rFonts w:ascii="Malgun Gothic" w:hAnsi="Malgun Gothic" w:eastAsia="Malgun Gothic"/>
          <w:b w:val="0"/>
        </w:rPr>
        <w:t>앱 이름은 FocusBloom이다. FocusBloom은 사용자가 학습할 일을 등록하고, 선택한 할 일에 대해 집중 타이머를 실행하며, 완료된 세션 기록을 바탕으로 학습 통계와 추천 집중 시간을 보여주는 Kotlin Android 앱이다.</w:t>
      </w:r>
    </w:p>
    <w:p>
      <w:pPr>
        <w:spacing w:after="120" w:line="264" w:lineRule="auto"/>
      </w:pPr>
      <w:r>
        <w:rPr>
          <w:rFonts w:ascii="Malgun Gothic" w:hAnsi="Malgun Gothic" w:eastAsia="Malgun Gothic"/>
          <w:b w:val="0"/>
        </w:rPr>
        <w:t>단순한 할 일 목록 앱에서 끝나지 않도록, 본 프로젝트는 타이머, 로컬 저장, 통계 계산, 추천 알고리즘, 배지 기능을 함께 구현했다. 이를 통해 사용자는 오늘 해야 할 일을 관리하면서 실제 집중 시간도 기록할 수 있다.</w:t>
      </w:r>
    </w:p>
    <w:p>
      <w:pPr>
        <w:pStyle w:val="Heading1"/>
      </w:pPr>
      <w:r>
        <w:t>2. 핵심 기능 목록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b w:val="0"/>
        </w:rPr>
        <w:t>화면 구성 기능: Kotlin 코드에서 직접 화면을 구성한다. 타이머 영역, 할 일 입력 영역, 할 일 목록 영역, 성과 분석 영역으로 나뉜다.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b w:val="0"/>
        </w:rPr>
        <w:t>할 일 등록 기능: 사용자가 할 일 제목과 집중 시간을 입력할 수 있고, 입력한 할 일은 앱 내부 목록에 추가된다.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b w:val="0"/>
        </w:rPr>
        <w:t>집중 타이머 기능: 선택한 할 일의 목표 시간만큼 카운트다운을 실행하고, 남은 시간과 진행률 바를 갱신한다.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b w:val="0"/>
        </w:rPr>
        <w:t>세션 완료 처리 기능: 타이머가 끝나면 선택된 할 일을 완료 상태로 바꾸고, 완료 세션 수와 누적 집중 시간을 저장한다.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b w:val="0"/>
        </w:rPr>
        <w:t>로컬 데이터 저장 기능: 앱을 종료해도 할 일 목록과 학습 기록이 유지되도록 SharedPreferences와 JSON을 사용한다.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b w:val="0"/>
        </w:rPr>
        <w:t>성과 분석 기능: 완료 세션 수, 누적 집중 시간, 평균 세션, 연속 학습일을 보여준다.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b w:val="0"/>
        </w:rPr>
        <w:t>추천 집중 시간 기능: 남은 할 일 수와 기존 평균 집중 시간을 기준으로 다음 집중 시간을 추천한다.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b w:val="0"/>
        </w:rPr>
        <w:t>배지 기능: 일정 조건을 만족하면 성취 배지 문구를 보여준다.</w:t>
      </w:r>
    </w:p>
    <w:p>
      <w:pPr>
        <w:pStyle w:val="Heading1"/>
      </w:pPr>
      <w:r>
        <w:t>3. 주요 코드 파일</w:t>
      </w:r>
    </w:p>
    <w:p>
      <w:pPr>
        <w:spacing w:after="120" w:line="264" w:lineRule="auto"/>
      </w:pPr>
      <w:r>
        <w:rPr>
          <w:rFonts w:ascii="Malgun Gothic" w:hAnsi="Malgun Gothic" w:eastAsia="Malgun Gothic"/>
          <w:b w:val="0"/>
        </w:rPr>
        <w:t>핵심 코드는 MainActivity.kt 파일에 들어 있다. 이 파일 하나에 화면 구성, 타이머 동작, 할 일 관리, 데이터 저장, 통계 계산이 모두 구현되어 있다.</w:t>
      </w:r>
    </w:p>
    <w:p>
      <w:pPr>
        <w:spacing w:after="160"/>
        <w:ind w:left="360"/>
      </w:pPr>
      <w:r>
        <w:rPr>
          <w:rFonts w:ascii="Malgun Gothic" w:hAnsi="Malgun Gothic" w:eastAsia="Malgun Gothic"/>
          <w:b/>
          <w:color w:val="1F4D78"/>
          <w:sz w:val="20"/>
        </w:rPr>
        <w:t>app/src/main/java/com/example/malast_project/MainActivity.kt</w:t>
      </w:r>
    </w:p>
    <w:p>
      <w:pPr>
        <w:pStyle w:val="Heading1"/>
      </w:pPr>
      <w:r>
        <w:t>4. 기능별 코드 설명</w:t>
      </w:r>
    </w:p>
    <w:p>
      <w:pPr>
        <w:spacing w:after="120" w:line="264" w:lineRule="auto"/>
      </w:pPr>
      <w:r>
        <w:rPr>
          <w:rFonts w:ascii="Malgun Gothic" w:hAnsi="Malgun Gothic" w:eastAsia="Malgun Gothic"/>
          <w:b w:val="0"/>
        </w:rPr>
        <w:t>아래 표는 앱의 핵심 기능이 어떤 함수에 구현되어 있는지 정리한 것이다. 이후 각 항목에 대해 구현 의도를 설명한다.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기능</w:t>
            </w:r>
          </w:p>
        </w:tc>
        <w:tc>
          <w:tcPr>
            <w:tcW w:type="dxa" w:w="29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관련 코드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역할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앱 시작 및 초기화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onCreate()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앱 실행 시 저장소를 준비하고, 기존 데이터를 불러온 뒤 화면을 구성한다.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화면 구성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buildUi(), card(), row(), text(), input()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ScrollView와 LinearLayout을 이용해 전체 화면과 반복 UI 컴포넌트를 만든다.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할 일 등록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addTask(), FocusTask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입력값을 검사하고 FocusTask 객체를 생성해 목록에 추가한다.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집중 시간 입력 제한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parseMinutes()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입력 시간을 숫자로 변환하고 5분에서 90분 사이로 제한한다.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타이머 실행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startTimer()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CountDownTimer를 생성해 1초마다 남은 시간을 갱신한다.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타이머 화면 갱신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updateTimerView()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남은 시간을 mm:ss로 표시하고 ProgressBar 값을 계산한다.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타이머 초기화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resetTimer()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선택된 할 일의 목표 시간으로 타이머를 다시 설정한다.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세션 완료 처리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completeSession()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할 일을 완료 상태로 바꾸고 통계 값을 저장한다.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화면/통계 갱신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refresh()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목록, 추천 시간, 통계, 배지 문구를 최신 데이터로 다시 표시한다.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추천 시간 계산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recommendMinutes()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남은 할 일 수와 평균 집중 시간을 기준으로 추천 시간을 반환한다.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연속 학습일 계산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updateStreak(), isYesterday()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오늘 날짜와 마지막 학습 날짜를 비교해 연속 학습일을 계산한다.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데이터 저장/불러오기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saveTasks(), loadTasks()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할 일 목록을 JSON 문자열로 저장하고 다시 객체 목록으로 복원한다.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기본 데이터 생성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seedTasks()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9"/>
              </w:rPr>
              <w:t>첫 실행 시 예시 할 일을 만들어 빈 화면을 방지한다.</w:t>
            </w:r>
          </w:p>
        </w:tc>
      </w:tr>
    </w:tbl>
    <w:p>
      <w:pPr>
        <w:pStyle w:val="Heading2"/>
      </w:pPr>
      <w:r>
        <w:t>4.1 앱 시작 및 초기화</w:t>
      </w:r>
    </w:p>
    <w:p>
      <w:pPr>
        <w:spacing w:after="120" w:line="264" w:lineRule="auto"/>
      </w:pPr>
      <w:r>
        <w:rPr>
          <w:rFonts w:ascii="Malgun Gothic" w:hAnsi="Malgun Gothic" w:eastAsia="Malgun Gothic"/>
          <w:b w:val="0"/>
        </w:rPr>
        <w:t>onCreate()는 앱이 처음 실행될 때 호출된다. SharedPreferences를 준비하고, 저장된 할 일 목록을 불러온 뒤, 데이터가 없으면 seedTasks()로 기본 예시 할 일을 생성한다. 이후 buildUi()로 화면을 만들고 refresh()로 화면에 데이터를 표시한다.</w:t>
      </w:r>
    </w:p>
    <w:p>
      <w:pPr>
        <w:pStyle w:val="Heading2"/>
      </w:pPr>
      <w:r>
        <w:t>4.2 화면 구성 기능</w:t>
      </w:r>
    </w:p>
    <w:p>
      <w:pPr>
        <w:spacing w:after="120" w:line="264" w:lineRule="auto"/>
      </w:pPr>
      <w:r>
        <w:rPr>
          <w:rFonts w:ascii="Malgun Gothic" w:hAnsi="Malgun Gothic" w:eastAsia="Malgun Gothic"/>
          <w:b w:val="0"/>
        </w:rPr>
        <w:t>buildUi()는 앱 화면 전체를 만드는 함수이다. XML 레이아웃 대신 Kotlin 코드로 ScrollView, LinearLayout, TextView, Button, EditText, ProgressBar를 직접 생성한다. card(), row(), text() 같은 보조 함수는 반복되는 UI 코드를 줄이기 위해 사용했다.</w:t>
      </w:r>
    </w:p>
    <w:p>
      <w:pPr>
        <w:pStyle w:val="Heading2"/>
      </w:pPr>
      <w:r>
        <w:t>4.3 할 일 등록 기능</w:t>
      </w:r>
    </w:p>
    <w:p>
      <w:pPr>
        <w:spacing w:after="120" w:line="264" w:lineRule="auto"/>
      </w:pPr>
      <w:r>
        <w:rPr>
          <w:rFonts w:ascii="Malgun Gothic" w:hAnsi="Malgun Gothic" w:eastAsia="Malgun Gothic"/>
          <w:b w:val="0"/>
        </w:rPr>
        <w:t>addTask()는 사용자가 입력한 제목과 시간을 검사한 뒤 FocusTask 객체를 만들어 tasks 리스트에 추가한다. 제목이 비어 있으면 Toast 메시지로 안내하고, 정상 입력이면 saveTasks()와 refresh()를 호출해 저장과 화면 갱신을 처리한다.</w:t>
      </w:r>
    </w:p>
    <w:p>
      <w:pPr>
        <w:pStyle w:val="Heading2"/>
      </w:pPr>
      <w:r>
        <w:t>4.4 집중 타이머 기능</w:t>
      </w:r>
    </w:p>
    <w:p>
      <w:pPr>
        <w:spacing w:after="120" w:line="264" w:lineRule="auto"/>
      </w:pPr>
      <w:r>
        <w:rPr>
          <w:rFonts w:ascii="Malgun Gothic" w:hAnsi="Malgun Gothic" w:eastAsia="Malgun Gothic"/>
          <w:b w:val="0"/>
        </w:rPr>
        <w:t>startTimer()는 CountDownTimer를 사용해 카운트다운을 시작한다. onTick()에서는 remainingMs를 갱신하고 updateTimerView()를 호출한다. updateTimerView()는 남은 시간을 mm:ss 형식으로 표시하고 ProgressBar 진행률을 계산한다.</w:t>
      </w:r>
    </w:p>
    <w:p>
      <w:pPr>
        <w:pStyle w:val="Heading2"/>
      </w:pPr>
      <w:r>
        <w:t>4.5 세션 완료 처리 기능</w:t>
      </w:r>
    </w:p>
    <w:p>
      <w:pPr>
        <w:spacing w:after="120" w:line="264" w:lineRule="auto"/>
      </w:pPr>
      <w:r>
        <w:rPr>
          <w:rFonts w:ascii="Malgun Gothic" w:hAnsi="Malgun Gothic" w:eastAsia="Malgun Gothic"/>
          <w:b w:val="0"/>
        </w:rPr>
        <w:t>completeSession()은 타이머가 끝났을 때 실행된다. 선택된 할 일을 완료 상태로 바꾸고, 누적 집중 시간과 완료 세션 수를 SharedPreferences에 저장한다. 또한 updateStreak()로 연속 학습일을 갱신한다.</w:t>
      </w:r>
    </w:p>
    <w:p>
      <w:pPr>
        <w:pStyle w:val="Heading2"/>
      </w:pPr>
      <w:r>
        <w:t>4.6 화면 갱신 및 통계 표시</w:t>
      </w:r>
    </w:p>
    <w:p>
      <w:pPr>
        <w:spacing w:after="120" w:line="264" w:lineRule="auto"/>
      </w:pPr>
      <w:r>
        <w:rPr>
          <w:rFonts w:ascii="Malgun Gothic" w:hAnsi="Malgun Gothic" w:eastAsia="Malgun Gothic"/>
          <w:b w:val="0"/>
        </w:rPr>
        <w:t>refresh()는 현재 데이터를 화면에 다시 표시한다. 할 일 목록을 다시 그리고, 남은 할 일 수, 추천 집중 시간, 완료 세션 수, 누적 집중 시간, 평균 세션, 배지 문구를 한 번에 갱신한다.</w:t>
      </w:r>
    </w:p>
    <w:p>
      <w:pPr>
        <w:pStyle w:val="Heading2"/>
      </w:pPr>
      <w:r>
        <w:t>4.7 추천 집중 시간 기능</w:t>
      </w:r>
    </w:p>
    <w:p>
      <w:pPr>
        <w:spacing w:after="120" w:line="264" w:lineRule="auto"/>
      </w:pPr>
      <w:r>
        <w:rPr>
          <w:rFonts w:ascii="Malgun Gothic" w:hAnsi="Malgun Gothic" w:eastAsia="Malgun Gothic"/>
          <w:b w:val="0"/>
        </w:rPr>
        <w:t>recommendMinutes()는 남은 할 일 수와 평균 집중 시간을 기준으로 추천 시간을 반환한다. 남은 할 일이 많으면 짧은 15분을 추천하고, 평균 집중 시간이 길면 30분을 추천한다. 이 규칙 기반 로직이 단순 타이머 앱과 차별화되는 부분이다.</w:t>
      </w:r>
    </w:p>
    <w:p>
      <w:pPr>
        <w:pStyle w:val="Heading2"/>
      </w:pPr>
      <w:r>
        <w:t>4.8 로컬 데이터 저장 기능</w:t>
      </w:r>
    </w:p>
    <w:p>
      <w:pPr>
        <w:spacing w:after="120" w:line="264" w:lineRule="auto"/>
      </w:pPr>
      <w:r>
        <w:rPr>
          <w:rFonts w:ascii="Malgun Gothic" w:hAnsi="Malgun Gothic" w:eastAsia="Malgun Gothic"/>
          <w:b w:val="0"/>
        </w:rPr>
        <w:t>saveTasks()는 할 일 목록을 JSONArray와 JSONObject로 변환해 저장하고, loadTasks()는 저장된 JSON 문자열을 다시 FocusTask 객체 목록으로 복원한다. 이 구조 덕분에 앱을 종료해도 할 일 목록과 완료 여부가 유지된다.</w:t>
      </w:r>
    </w:p>
    <w:p>
      <w:pPr>
        <w:pStyle w:val="Heading1"/>
      </w:pPr>
      <w:r>
        <w:t>5. 사용한 Android/Kotlin 요소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b w:val="0"/>
        </w:rPr>
        <w:t>Activity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b w:val="0"/>
        </w:rPr>
        <w:t>LinearLayout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b w:val="0"/>
        </w:rPr>
        <w:t>ScrollView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b w:val="0"/>
        </w:rPr>
        <w:t>TextView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b w:val="0"/>
        </w:rPr>
        <w:t>Button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b w:val="0"/>
        </w:rPr>
        <w:t>EditText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b w:val="0"/>
        </w:rPr>
        <w:t>ProgressBar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b w:val="0"/>
        </w:rPr>
        <w:t>CountDownTimer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b w:val="0"/>
        </w:rPr>
        <w:t>SharedPreferences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b w:val="0"/>
        </w:rPr>
        <w:t>JSONArray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b w:val="0"/>
        </w:rPr>
        <w:t>JSONObject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b w:val="0"/>
        </w:rPr>
        <w:t>Toast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b w:val="0"/>
        </w:rPr>
        <w:t>Kotlin data class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b w:val="0"/>
        </w:rPr>
        <w:t>Kotlin when</w:t>
      </w:r>
    </w:p>
    <w:p>
      <w:pPr>
        <w:pStyle w:val="Heading1"/>
      </w:pPr>
      <w:r>
        <w:t>6. 어려웠던 점과 해결 방법</w:t>
      </w:r>
    </w:p>
    <w:p>
      <w:pPr>
        <w:spacing w:after="120" w:line="264" w:lineRule="auto"/>
      </w:pPr>
      <w:r>
        <w:rPr>
          <w:rFonts w:ascii="Malgun Gothic" w:hAnsi="Malgun Gothic" w:eastAsia="Malgun Gothic"/>
          <w:b/>
        </w:rPr>
        <w:t>타이머 상태와 선택된 할 일 관리:</w:t>
      </w:r>
      <w:r>
        <w:rPr>
          <w:rFonts w:ascii="Malgun Gothic" w:hAnsi="Malgun Gothic" w:eastAsia="Malgun Gothic"/>
          <w:b w:val="0"/>
        </w:rPr>
        <w:t xml:space="preserve"> selectedIndex, activeMinutes, remainingMs, running 변수를 분리하여 현재 선택된 할 일과 타이머 상태를 안정적으로 관리했다.</w:t>
      </w:r>
    </w:p>
    <w:p>
      <w:pPr>
        <w:spacing w:after="120" w:line="264" w:lineRule="auto"/>
      </w:pPr>
      <w:r>
        <w:rPr>
          <w:rFonts w:ascii="Malgun Gothic" w:hAnsi="Malgun Gothic" w:eastAsia="Malgun Gothic"/>
          <w:b/>
        </w:rPr>
        <w:t>여러 할 일의 영구 저장:</w:t>
      </w:r>
      <w:r>
        <w:rPr>
          <w:rFonts w:ascii="Malgun Gothic" w:hAnsi="Malgun Gothic" w:eastAsia="Malgun Gothic"/>
          <w:b w:val="0"/>
        </w:rPr>
        <w:t xml:space="preserve"> 단순 문자열 저장으로는 목록 관리가 어렵기 때문에 JSONArray와 JSONObject를 사용해 구조화된 JSON 문자열로 저장했다.</w:t>
      </w:r>
    </w:p>
    <w:p>
      <w:pPr>
        <w:spacing w:after="120" w:line="264" w:lineRule="auto"/>
      </w:pPr>
      <w:r>
        <w:rPr>
          <w:rFonts w:ascii="Malgun Gothic" w:hAnsi="Malgun Gothic" w:eastAsia="Malgun Gothic"/>
          <w:b/>
        </w:rPr>
        <w:t>추천 기능 구현 범위 조절:</w:t>
      </w:r>
      <w:r>
        <w:rPr>
          <w:rFonts w:ascii="Malgun Gothic" w:hAnsi="Malgun Gothic" w:eastAsia="Malgun Gothic"/>
          <w:b w:val="0"/>
        </w:rPr>
        <w:t xml:space="preserve"> 복잡한 AI 모델 대신 규칙 기반 알고리즘을 사용하여 과제 규모에 맞고 설명하기 쉬운 방식으로 개인화 기능을 구현했다.</w:t>
      </w:r>
    </w:p>
    <w:p>
      <w:pPr>
        <w:pStyle w:val="Heading1"/>
      </w:pPr>
      <w:r>
        <w:t>7. 독창적인 부분</w:t>
      </w:r>
    </w:p>
    <w:p>
      <w:pPr>
        <w:spacing w:after="120" w:line="264" w:lineRule="auto"/>
      </w:pPr>
      <w:r>
        <w:rPr>
          <w:rFonts w:ascii="Malgun Gothic" w:hAnsi="Malgun Gothic" w:eastAsia="Malgun Gothic"/>
          <w:b w:val="0"/>
        </w:rPr>
        <w:t>FocusBloom은 단순히 할 일을 체크하는 앱이 아니라, 사용자의 학습 기록을 바탕으로 다음 집중 시간을 추천한다. 또한 완료 세션 수, 누적 집중 시간, 연속 학습일, 배지 기능을 함께 제공하여 사용자가 자신의 학습 습관을 확인할 수 있도록 했다.</w:t>
      </w:r>
    </w:p>
    <w:p>
      <w:pPr>
        <w:pStyle w:val="Heading1"/>
      </w:pPr>
      <w:r>
        <w:t>8. AI 활용 명시</w:t>
      </w:r>
    </w:p>
    <w:p>
      <w:pPr>
        <w:spacing w:after="120" w:line="264" w:lineRule="auto"/>
      </w:pPr>
      <w:r>
        <w:rPr>
          <w:rFonts w:ascii="Malgun Gothic" w:hAnsi="Malgun Gothic" w:eastAsia="Malgun Gothic"/>
          <w:b w:val="0"/>
        </w:rPr>
        <w:t>본 프로젝트는 앱 주제 선정, 코드 작성, 보고서 구조화 과정에서 AI 도구의 도움을 받았다. 최종 제출 전에는 Kotlin 코드와 빌드를 직접 확인했으며, Android Studio 프로젝트에서 실행 가능한 형태로 정리했다.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